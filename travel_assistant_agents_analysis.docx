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Assistant项目Agent分析报告</w:t>
      </w:r>
    </w:p>
    <w:p>
      <w:pPr>
        <w:pStyle w:val="Heading1"/>
      </w:pPr>
      <w:r>
        <w:t>技术栈概述</w:t>
      </w:r>
    </w:p>
    <w:p>
      <w:r>
        <w:t>项目基于Python开发，主要技术栈包括：</w:t>
      </w:r>
    </w:p>
    <w:p>
      <w:r>
        <w:t>- LangChain: 用于构建AI对话和模型集成</w:t>
      </w:r>
    </w:p>
    <w:p>
      <w:r>
        <w:t>- LangGraph: 用于构建状态图和工作流</w:t>
      </w:r>
    </w:p>
    <w:p>
      <w:r>
        <w:t>- OpenAI API (通过DeepSeek): 用于AI模型调用</w:t>
      </w:r>
    </w:p>
    <w:p>
      <w:r>
        <w:t>- Pydantic: 用于数据模型和验证</w:t>
      </w:r>
    </w:p>
    <w:p>
      <w:r>
        <w:t>- httpx/aiohttp/requests: 用于HTTP请求</w:t>
      </w:r>
    </w:p>
    <w:p>
      <w:r>
        <w:t>- Streamlit: 用于Web界面（可选）</w:t>
      </w:r>
    </w:p>
    <w:p>
      <w:pPr>
        <w:pStyle w:val="Heading1"/>
      </w:pPr>
      <w:r>
        <w:t>天气分析Agent (WeatherAgent)</w:t>
      </w:r>
    </w:p>
    <w:p>
      <w:r>
        <w:t>实现方式：</w:t>
      </w:r>
    </w:p>
    <w:p>
      <w:r>
        <w:t>- 继承自OpenAIBaseAgent基类</w:t>
      </w:r>
    </w:p>
    <w:p>
      <w:r>
        <w:t>- 使用聚合数据API获取实时天气信息</w:t>
      </w:r>
    </w:p>
    <w:p>
      <w:r>
        <w:t>- 异步HTTP请求获取天气预报数据</w:t>
      </w:r>
    </w:p>
    <w:p>
      <w:r>
        <w:t>- 解析API响应，提取温度、湿度、天气状况</w:t>
      </w:r>
    </w:p>
    <w:p>
      <w:r>
        <w:t>- 根据天气数据生成旅行建议和提示</w:t>
      </w:r>
    </w:p>
    <w:p>
      <w:r>
        <w:t>- 包含fallback机制，当API失败时使用季节默认数据</w:t>
      </w:r>
    </w:p>
    <w:p>
      <w:r>
        <w:t>技术栈：asyncio, requests, aiohttp, JSON解析</w:t>
      </w:r>
    </w:p>
    <w:p>
      <w:pPr>
        <w:pStyle w:val="Heading1"/>
      </w:pPr>
      <w:r>
        <w:t>景点推荐Agent (AttractionAgent)</w:t>
      </w:r>
    </w:p>
    <w:p>
      <w:r>
        <w:t>实现方式：</w:t>
      </w:r>
    </w:p>
    <w:p>
      <w:r>
        <w:t>- 继承自OpenAIBaseAgent基类</w:t>
      </w:r>
    </w:p>
    <w:p>
      <w:r>
        <w:t>- 使用AI模型（GPT-3.5-turbo）生成景点推荐</w:t>
      </w:r>
    </w:p>
    <w:p>
      <w:r>
        <w:t>- 基于旅行目的地、天气状况和用户偏好调整推荐</w:t>
      </w:r>
    </w:p>
    <w:p>
      <w:r>
        <w:t>- 返回JSON格式的景点列表，每个景点包含名称、类型、描述、最佳参观时间、交通时间、建议</w:t>
      </w:r>
    </w:p>
    <w:p>
      <w:r>
        <w:t>- 包含fallback机制，提供默认景点列表</w:t>
      </w:r>
    </w:p>
    <w:p>
      <w:r>
        <w:t>技术栈：LangChain聊天模型, JSON解析, 异步调用</w:t>
      </w:r>
    </w:p>
    <w:p>
      <w:pPr>
        <w:pStyle w:val="Heading1"/>
      </w:pPr>
      <w:r>
        <w:t>行程规划Agent (ItineraryAgent)</w:t>
      </w:r>
    </w:p>
    <w:p>
      <w:r>
        <w:t>实现方式：</w:t>
      </w:r>
    </w:p>
    <w:p>
      <w:r>
        <w:t>- 继承自OpenAIBaseAgent基类</w:t>
      </w:r>
    </w:p>
    <w:p>
      <w:r>
        <w:t>- 使用AI模型生成详细行程规划</w:t>
      </w:r>
    </w:p>
    <w:p>
      <w:r>
        <w:t>- 基于景点推荐、天气信息和用户偏好设计日程</w:t>
      </w:r>
    </w:p>
    <w:p>
      <w:r>
        <w:t>- 返回JSON格式的行程对象，包含每日安排、交通建议、餐饮推荐</w:t>
      </w:r>
    </w:p>
    <w:p>
      <w:r>
        <w:t>- 每个日期段包含上午、下午、晚上活动安排</w:t>
      </w:r>
    </w:p>
    <w:p>
      <w:r>
        <w:t>- 包含fallback机制，提供基于景点的默认行程</w:t>
      </w:r>
    </w:p>
    <w:p>
      <w:r>
        <w:t>技术栈：LangChain聊天模型, JSON解析, 异步调用</w:t>
      </w:r>
    </w:p>
    <w:p>
      <w:pPr>
        <w:pStyle w:val="Heading1"/>
      </w:pPr>
      <w:r>
        <w:t>整体架构</w:t>
      </w:r>
    </w:p>
    <w:p>
      <w:r>
        <w:t>使用LangGraph构建状态图工作流：</w:t>
      </w:r>
    </w:p>
    <w:p>
      <w:r>
        <w:t>- 节点顺序：天气分析 → 景点推荐 → 行程规划 → 预算估算</w:t>
      </w:r>
    </w:p>
    <w:p>
      <w:r>
        <w:t>- 每个节点异步执行，状态在节点间传递</w:t>
      </w:r>
    </w:p>
    <w:p>
      <w:r>
        <w:t>- 使用Pydantic定义TravelInfo状态模型</w:t>
      </w:r>
    </w:p>
    <w:p>
      <w:r>
        <w:t>- 支持错误处理和fallback机制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